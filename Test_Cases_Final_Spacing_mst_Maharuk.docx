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864"/>
        <w:gridCol w:w="864"/>
        <w:gridCol w:w="1728"/>
        <w:gridCol w:w="1728"/>
      </w:tblGrid>
      <w:tr w:rsidR="008652A4" w14:paraId="0882B75A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7B6BB1" w14:textId="35EA5C67" w:rsidR="008652A4" w:rsidRPr="00320DED" w:rsidRDefault="0018002B">
            <w:r>
              <w:t>project</w:t>
            </w:r>
            <w:r w:rsidR="00D57199">
              <w:t xml:space="preserve"> Name:</w:t>
            </w:r>
            <w:r w:rsidR="00F721E4">
              <w:tab/>
            </w:r>
            <w:proofErr w:type="spellStart"/>
            <w:r w:rsidR="00F721E4">
              <w:t>MediAssist</w:t>
            </w:r>
            <w:proofErr w:type="spellEnd"/>
            <w:r w:rsidR="00F721E4">
              <w:t xml:space="preserve"> (AI-Powered Online Pharmacy System)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DF5311" w14:textId="77777777" w:rsidR="008652A4" w:rsidRDefault="00D57199">
            <w:r>
              <w:t xml:space="preserve">Test Designed by: </w:t>
            </w:r>
            <w:proofErr w:type="spellStart"/>
            <w:r>
              <w:t>mst</w:t>
            </w:r>
            <w:proofErr w:type="spellEnd"/>
            <w:r>
              <w:t xml:space="preserve"> </w:t>
            </w:r>
            <w:proofErr w:type="spellStart"/>
            <w:r>
              <w:t>Maharuk</w:t>
            </w:r>
            <w:proofErr w:type="spellEnd"/>
          </w:p>
        </w:tc>
      </w:tr>
      <w:tr w:rsidR="008652A4" w14:paraId="309E1F3E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C0BB0F" w14:textId="77777777" w:rsidR="008652A4" w:rsidRDefault="00D57199">
            <w:r>
              <w:t>Test Case ID: TC-FR09-01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D4ED3E" w14:textId="77777777" w:rsidR="008652A4" w:rsidRDefault="00D57199">
            <w:r>
              <w:t>Test Designed date: 05/2026</w:t>
            </w:r>
          </w:p>
        </w:tc>
      </w:tr>
      <w:tr w:rsidR="008652A4" w14:paraId="2B0624E8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215E72" w14:textId="77777777" w:rsidR="008652A4" w:rsidRDefault="00D57199">
            <w:r>
              <w:t>Test Priority: Medium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311BD9" w14:textId="77777777" w:rsidR="008652A4" w:rsidRDefault="00D57199">
            <w:r>
              <w:t>Test Executed by: mst Maharuk</w:t>
            </w:r>
          </w:p>
        </w:tc>
      </w:tr>
      <w:tr w:rsidR="008652A4" w14:paraId="33DDD83D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C2A04A" w14:textId="77777777" w:rsidR="008652A4" w:rsidRDefault="00D57199">
            <w:r>
              <w:t>Module Name: Delivery Tracking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8BFFB7" w14:textId="77777777" w:rsidR="008652A4" w:rsidRDefault="00D57199">
            <w:r>
              <w:t>Test Execution date: 05/2026</w:t>
            </w:r>
          </w:p>
        </w:tc>
      </w:tr>
      <w:tr w:rsidR="008652A4" w14:paraId="6E696BF8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BD5DF2" w14:textId="77777777" w:rsidR="008652A4" w:rsidRDefault="00D57199">
            <w:r>
              <w:t>Test Title: Verify delivery status update and tracking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9F92F" w14:textId="77777777" w:rsidR="008652A4" w:rsidRDefault="008652A4"/>
        </w:tc>
      </w:tr>
      <w:tr w:rsidR="008652A4" w14:paraId="7B332DE8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5FF883" w14:textId="77777777" w:rsidR="008652A4" w:rsidRDefault="00D57199">
            <w:r>
              <w:t>Description: Test delivery tracking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CD9753" w14:textId="77777777" w:rsidR="008652A4" w:rsidRDefault="008652A4"/>
        </w:tc>
      </w:tr>
      <w:tr w:rsidR="008652A4" w14:paraId="20E98CA3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75068D" w14:textId="77777777" w:rsidR="008652A4" w:rsidRDefault="00D57199">
            <w:r>
              <w:t>Precondition: User has valid access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89575F" w14:textId="77777777" w:rsidR="008652A4" w:rsidRDefault="008652A4"/>
        </w:tc>
      </w:tr>
      <w:tr w:rsidR="008652A4" w14:paraId="22687F01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C51ABD" w14:textId="25C035B3" w:rsidR="008652A4" w:rsidRPr="00D57199" w:rsidRDefault="00D57199">
            <w:r>
              <w:t xml:space="preserve">Dependencies: </w:t>
            </w:r>
            <w:r>
              <w:tab/>
              <w:t>Database active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F901D" w14:textId="77777777" w:rsidR="008652A4" w:rsidRDefault="008652A4"/>
        </w:tc>
      </w:tr>
      <w:tr w:rsidR="008652A4" w14:paraId="0B2FFCA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DD145E" w14:textId="77777777" w:rsidR="008652A4" w:rsidRDefault="00D57199">
            <w:r>
              <w:t>Test Steps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632D2B" w14:textId="77777777" w:rsidR="008652A4" w:rsidRDefault="00D57199">
            <w:r>
              <w:t>Test Data</w:t>
            </w:r>
          </w:p>
        </w:tc>
        <w:tc>
          <w:tcPr>
            <w:tcW w:w="1728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C8AE5B" w14:textId="77777777" w:rsidR="008652A4" w:rsidRDefault="00D57199">
            <w:r>
              <w:t>Expected Results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D58379" w14:textId="77777777" w:rsidR="008652A4" w:rsidRDefault="00D57199">
            <w:r>
              <w:t>Actual Results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216517" w14:textId="77777777" w:rsidR="008652A4" w:rsidRDefault="00D57199">
            <w:r>
              <w:t>Status</w:t>
            </w:r>
          </w:p>
        </w:tc>
      </w:tr>
      <w:tr w:rsidR="008652A4" w14:paraId="34ED6AC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FD19BE" w14:textId="77777777" w:rsidR="008652A4" w:rsidRDefault="00D57199">
            <w:r>
              <w:t>1. Login</w:t>
            </w:r>
            <w:r>
              <w:br/>
              <w:t>2. Orders</w:t>
            </w:r>
            <w:r>
              <w:br/>
              <w:t>3. Update status</w:t>
            </w:r>
            <w:r>
              <w:br/>
              <w:t>4. Track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D15DE5" w14:textId="77777777" w:rsidR="008652A4" w:rsidRDefault="00D57199">
            <w:r>
              <w:t>Order ID: 101</w:t>
            </w:r>
          </w:p>
        </w:tc>
        <w:tc>
          <w:tcPr>
            <w:tcW w:w="1728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0C0C27" w14:textId="77777777" w:rsidR="008652A4" w:rsidRDefault="00D57199">
            <w:r>
              <w:t>Status updates correctly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B3F02" w14:textId="77777777" w:rsidR="008652A4" w:rsidRDefault="00D57199">
            <w:r>
              <w:t>As expected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ED1FE5" w14:textId="77777777" w:rsidR="008652A4" w:rsidRDefault="00D57199">
            <w:r>
              <w:t>Pass</w:t>
            </w:r>
          </w:p>
        </w:tc>
      </w:tr>
    </w:tbl>
    <w:p w14:paraId="13276024" w14:textId="77777777" w:rsidR="008652A4" w:rsidRDefault="008652A4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864"/>
        <w:gridCol w:w="864"/>
        <w:gridCol w:w="1728"/>
        <w:gridCol w:w="1728"/>
      </w:tblGrid>
      <w:tr w:rsidR="008652A4" w14:paraId="456C2E5D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A00FDB" w14:textId="255E3030" w:rsidR="008652A4" w:rsidRPr="00F721E4" w:rsidRDefault="00D57199">
            <w:r>
              <w:t xml:space="preserve">Project Name: </w:t>
            </w:r>
            <w:r w:rsidR="00F721E4">
              <w:tab/>
            </w:r>
            <w:proofErr w:type="spellStart"/>
            <w:r w:rsidR="00F721E4">
              <w:t>MediAssist</w:t>
            </w:r>
            <w:proofErr w:type="spellEnd"/>
            <w:r w:rsidR="00F721E4">
              <w:t xml:space="preserve"> (AI-Powered Online Pharmacy System)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8D2909" w14:textId="77777777" w:rsidR="008652A4" w:rsidRDefault="00D57199">
            <w:r>
              <w:t xml:space="preserve">Test Designed by: </w:t>
            </w:r>
            <w:proofErr w:type="spellStart"/>
            <w:r>
              <w:t>mst</w:t>
            </w:r>
            <w:proofErr w:type="spellEnd"/>
            <w:r>
              <w:t xml:space="preserve"> </w:t>
            </w:r>
            <w:proofErr w:type="spellStart"/>
            <w:r>
              <w:t>Maharuk</w:t>
            </w:r>
            <w:proofErr w:type="spellEnd"/>
          </w:p>
        </w:tc>
      </w:tr>
      <w:tr w:rsidR="008652A4" w14:paraId="26BCA05F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3B756F" w14:textId="77777777" w:rsidR="008652A4" w:rsidRDefault="00D57199">
            <w:r>
              <w:t>Test Case ID: TC-FR10-01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150063" w14:textId="77777777" w:rsidR="008652A4" w:rsidRDefault="00D57199">
            <w:r>
              <w:t>Test Designed date: 05/2026</w:t>
            </w:r>
          </w:p>
        </w:tc>
      </w:tr>
      <w:tr w:rsidR="008652A4" w14:paraId="689710DA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611E26" w14:textId="77777777" w:rsidR="008652A4" w:rsidRDefault="00D57199">
            <w:r>
              <w:t>Test Priority: Medium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CE7625" w14:textId="77777777" w:rsidR="008652A4" w:rsidRDefault="00D57199">
            <w:r>
              <w:t>Test Executed by: mst Maharuk</w:t>
            </w:r>
          </w:p>
        </w:tc>
      </w:tr>
      <w:tr w:rsidR="008652A4" w14:paraId="39DD6BD8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6E69DF" w14:textId="77777777" w:rsidR="008652A4" w:rsidRDefault="00D57199">
            <w:r>
              <w:t>Module Name: Admin Panel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E03EFE" w14:textId="77777777" w:rsidR="008652A4" w:rsidRDefault="00D57199">
            <w:r>
              <w:t>Test Execution date: 05/2026</w:t>
            </w:r>
          </w:p>
        </w:tc>
      </w:tr>
      <w:tr w:rsidR="008652A4" w14:paraId="7F00389B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7F0193" w14:textId="77777777" w:rsidR="008652A4" w:rsidRDefault="00D57199">
            <w:r>
              <w:t>Test Title: Verify admin can suspend user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C68E0" w14:textId="77777777" w:rsidR="008652A4" w:rsidRDefault="008652A4"/>
        </w:tc>
      </w:tr>
      <w:tr w:rsidR="008652A4" w14:paraId="30FCC246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888D57" w14:textId="77777777" w:rsidR="008652A4" w:rsidRDefault="00D57199">
            <w:r>
              <w:t>Description: Test suspend feature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A3262E" w14:textId="77777777" w:rsidR="008652A4" w:rsidRDefault="008652A4"/>
        </w:tc>
      </w:tr>
      <w:tr w:rsidR="008652A4" w14:paraId="49DDC3BD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B5D22A" w14:textId="77777777" w:rsidR="008652A4" w:rsidRDefault="00D57199">
            <w:r>
              <w:t>Precondition: User has valid access</w:t>
            </w:r>
          </w:p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4C9430" w14:textId="77777777" w:rsidR="008652A4" w:rsidRDefault="008652A4"/>
        </w:tc>
      </w:tr>
      <w:tr w:rsidR="008652A4" w14:paraId="410E80C3" w14:textId="77777777"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9E5B0E" w14:textId="1D59A074" w:rsidR="008652A4" w:rsidRDefault="00D57199">
            <w:r>
              <w:t xml:space="preserve">Dependencies: </w:t>
            </w:r>
            <w:r w:rsidR="0018002B">
              <w:tab/>
              <w:t>Admin panel active</w:t>
            </w:r>
          </w:p>
          <w:p w14:paraId="11AA42CF" w14:textId="77777777" w:rsidR="00557FA0" w:rsidRDefault="00557FA0"/>
          <w:p w14:paraId="5BAAFC61" w14:textId="296B6B52" w:rsidR="00557FA0" w:rsidRPr="00557FA0" w:rsidRDefault="00557FA0"/>
        </w:tc>
        <w:tc>
          <w:tcPr>
            <w:tcW w:w="4320" w:type="dxa"/>
            <w:gridSpan w:val="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10375" w14:textId="77777777" w:rsidR="008652A4" w:rsidRDefault="008652A4"/>
        </w:tc>
      </w:tr>
      <w:tr w:rsidR="008652A4" w14:paraId="7AD91B0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6E89D6" w14:textId="77777777" w:rsidR="008652A4" w:rsidRDefault="00D57199">
            <w:r>
              <w:t>Test Steps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AABE24" w14:textId="77777777" w:rsidR="008652A4" w:rsidRDefault="00D57199">
            <w:r>
              <w:t>Test Data</w:t>
            </w:r>
          </w:p>
        </w:tc>
        <w:tc>
          <w:tcPr>
            <w:tcW w:w="1728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4D5E64" w14:textId="77777777" w:rsidR="008652A4" w:rsidRDefault="00D57199">
            <w:r>
              <w:t>Expected Results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2B1126" w14:textId="77777777" w:rsidR="008652A4" w:rsidRDefault="00D57199">
            <w:r>
              <w:t>Actual Results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3DAB16" w14:textId="77777777" w:rsidR="008652A4" w:rsidRDefault="00D57199">
            <w:r>
              <w:t>Status</w:t>
            </w:r>
          </w:p>
        </w:tc>
      </w:tr>
      <w:tr w:rsidR="008652A4" w14:paraId="6DB25686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EE7936" w14:textId="77777777" w:rsidR="008652A4" w:rsidRDefault="00D57199">
            <w:r>
              <w:t>1. Admin login</w:t>
            </w:r>
            <w:r>
              <w:br/>
              <w:t>2. Users</w:t>
            </w:r>
            <w:r>
              <w:br/>
              <w:t>3. Select</w:t>
            </w:r>
            <w:r>
              <w:br/>
              <w:t>4. Suspend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AD0A1F" w14:textId="77777777" w:rsidR="008652A4" w:rsidRDefault="00D57199">
            <w:r>
              <w:t>User ID: 202</w:t>
            </w:r>
          </w:p>
        </w:tc>
        <w:tc>
          <w:tcPr>
            <w:tcW w:w="1728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6A2AB2" w14:textId="77777777" w:rsidR="008652A4" w:rsidRDefault="00D57199">
            <w:r>
              <w:t>User suspended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F4A390" w14:textId="77777777" w:rsidR="008652A4" w:rsidRDefault="00D57199">
            <w:r>
              <w:t>As expected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33AE4C" w14:textId="77777777" w:rsidR="008652A4" w:rsidRDefault="00D57199">
            <w:r>
              <w:t>Pass</w:t>
            </w:r>
          </w:p>
        </w:tc>
      </w:tr>
    </w:tbl>
    <w:p w14:paraId="6DAE465E" w14:textId="77777777" w:rsidR="008652A4" w:rsidRDefault="008652A4"/>
    <w:sectPr w:rsidR="008652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204154">
    <w:abstractNumId w:val="8"/>
  </w:num>
  <w:num w:numId="2" w16cid:durableId="1170410263">
    <w:abstractNumId w:val="6"/>
  </w:num>
  <w:num w:numId="3" w16cid:durableId="157041864">
    <w:abstractNumId w:val="5"/>
  </w:num>
  <w:num w:numId="4" w16cid:durableId="328794551">
    <w:abstractNumId w:val="4"/>
  </w:num>
  <w:num w:numId="5" w16cid:durableId="907805886">
    <w:abstractNumId w:val="7"/>
  </w:num>
  <w:num w:numId="6" w16cid:durableId="999385386">
    <w:abstractNumId w:val="3"/>
  </w:num>
  <w:num w:numId="7" w16cid:durableId="1023360679">
    <w:abstractNumId w:val="2"/>
  </w:num>
  <w:num w:numId="8" w16cid:durableId="1928885234">
    <w:abstractNumId w:val="1"/>
  </w:num>
  <w:num w:numId="9" w16cid:durableId="71296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02B"/>
    <w:rsid w:val="0029639D"/>
    <w:rsid w:val="00320DED"/>
    <w:rsid w:val="003231EA"/>
    <w:rsid w:val="00326F90"/>
    <w:rsid w:val="00557FA0"/>
    <w:rsid w:val="00744F8A"/>
    <w:rsid w:val="008652A4"/>
    <w:rsid w:val="00AA1D8D"/>
    <w:rsid w:val="00B47730"/>
    <w:rsid w:val="00CB0664"/>
    <w:rsid w:val="00D57199"/>
    <w:rsid w:val="00F721E4"/>
    <w:rsid w:val="00FC1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8D279"/>
  <w14:defaultImageDpi w14:val="300"/>
  <w15:docId w15:val="{34099877-8F3D-BD48-A0C2-C68C324E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MST MAHARUK</cp:lastModifiedBy>
  <cp:revision>8</cp:revision>
  <dcterms:created xsi:type="dcterms:W3CDTF">2013-12-23T23:15:00Z</dcterms:created>
  <dcterms:modified xsi:type="dcterms:W3CDTF">2026-05-05T12:33:00Z</dcterms:modified>
  <cp:category/>
</cp:coreProperties>
</file>